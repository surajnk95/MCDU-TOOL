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0B2545"/>
          <w:sz w:val="44"/>
        </w:rPr>
        <w:t>777-9 MCDU Grid Tool</w:t>
      </w:r>
    </w:p>
    <w:p>
      <w:pPr>
        <w:jc w:val="center"/>
      </w:pPr>
      <w:r>
        <w:rPr>
          <w:rFonts w:ascii="Aptos" w:hAnsi="Aptos"/>
          <w:b w:val="0"/>
          <w:color w:val="57606A"/>
          <w:sz w:val="24"/>
        </w:rPr>
        <w:t>Office User Guide for the Shared EXE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072"/>
      </w:tblGrid>
      <w:tr>
        <w:tc>
          <w:tcPr>
            <w:tcW w:type="dxa" w:w="9936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F4D78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4292F"/>
                <w:sz w:val="20"/>
              </w:rPr>
              <w:t>Use this guide when running the shared MCDU Tool.exe file. The tool extracts text from a 777-9 MCDU display photo, places it into a 13-row by 40-column grid, remembers corrections, and exports a Word document.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How To Start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1.  </w:t>
      </w:r>
      <w:r>
        <w:rPr>
          <w:rFonts w:ascii="Aptos" w:hAnsi="Aptos"/>
          <w:b w:val="0"/>
          <w:color w:val="24292F"/>
          <w:sz w:val="21"/>
        </w:rPr>
        <w:t>Open the folder where MCDU Tool.exe is saved.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2.  </w:t>
      </w:r>
      <w:r>
        <w:rPr>
          <w:rFonts w:ascii="Aptos" w:hAnsi="Aptos"/>
          <w:b w:val="0"/>
          <w:color w:val="24292F"/>
          <w:sz w:val="21"/>
        </w:rPr>
        <w:t>Double-click MCDU Tool.exe.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3.  </w:t>
      </w:r>
      <w:r>
        <w:rPr>
          <w:rFonts w:ascii="Aptos" w:hAnsi="Aptos"/>
          <w:b w:val="0"/>
          <w:color w:val="24292F"/>
          <w:sz w:val="21"/>
        </w:rPr>
        <w:t>Wait for the tool window or browser page to open.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4.  </w:t>
      </w:r>
      <w:r>
        <w:rPr>
          <w:rFonts w:ascii="Aptos" w:hAnsi="Aptos"/>
          <w:b w:val="0"/>
          <w:color w:val="24292F"/>
          <w:sz w:val="21"/>
        </w:rPr>
        <w:t>If Windows asks for permission, allow it only if the file came from the approved office location.</w:t>
      </w: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First Run</w:t>
      </w:r>
    </w:p>
    <w:p>
      <w:pPr>
        <w:spacing w:after="100" w:line="259" w:lineRule="auto"/>
      </w:pPr>
      <w:r>
        <w:rPr>
          <w:rFonts w:ascii="Aptos" w:hAnsi="Aptos"/>
          <w:b w:val="0"/>
          <w:color w:val="24292F"/>
          <w:sz w:val="21"/>
        </w:rPr>
        <w:t>On first run, the tool automatically creates its working files and folders. You do not need to create anything manually.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data folder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corrections.json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templates.json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exports folder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072"/>
      </w:tblGrid>
      <w:tr>
        <w:tc>
          <w:tcPr>
            <w:tcW w:type="dxa" w:w="9936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F4D78"/>
                <w:sz w:val="21"/>
              </w:rPr>
              <w:t>Do Not Delete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4292F"/>
                <w:sz w:val="20"/>
              </w:rPr>
              <w:t>These files help the tool remember corrections and save Word exports. Delete them only if you intentionally want to reset the tool learning.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Basic Workflow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1.  </w:t>
      </w:r>
      <w:r>
        <w:rPr>
          <w:rFonts w:ascii="Aptos" w:hAnsi="Aptos"/>
          <w:b w:val="0"/>
          <w:color w:val="24292F"/>
          <w:sz w:val="21"/>
        </w:rPr>
        <w:t>Click Choose Image and select the MCDU photo.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2.  </w:t>
      </w:r>
      <w:r>
        <w:rPr>
          <w:rFonts w:ascii="Aptos" w:hAnsi="Aptos"/>
          <w:b w:val="0"/>
          <w:color w:val="24292F"/>
          <w:sz w:val="21"/>
        </w:rPr>
        <w:t>Let the tool detect the black display area automatically.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3.  </w:t>
      </w:r>
      <w:r>
        <w:rPr>
          <w:rFonts w:ascii="Aptos" w:hAnsi="Aptos"/>
          <w:b w:val="0"/>
          <w:color w:val="24292F"/>
          <w:sz w:val="21"/>
        </w:rPr>
        <w:t>Check whether the grid is aligned with the display text.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4.  </w:t>
      </w:r>
      <w:r>
        <w:rPr>
          <w:rFonts w:ascii="Aptos" w:hAnsi="Aptos"/>
          <w:b w:val="0"/>
          <w:color w:val="24292F"/>
          <w:sz w:val="21"/>
        </w:rPr>
        <w:t>If needed, use Photo View and drag the four corner handles to the exact black display corners.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5.  </w:t>
      </w:r>
      <w:r>
        <w:rPr>
          <w:rFonts w:ascii="Aptos" w:hAnsi="Aptos"/>
          <w:b w:val="0"/>
          <w:color w:val="24292F"/>
          <w:sz w:val="21"/>
        </w:rPr>
        <w:t>Use Flattened View to check the straightened display.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6.  </w:t>
      </w:r>
      <w:r>
        <w:rPr>
          <w:rFonts w:ascii="Aptos" w:hAnsi="Aptos"/>
          <w:b w:val="0"/>
          <w:color w:val="24292F"/>
          <w:sz w:val="21"/>
        </w:rPr>
        <w:t>Adjust Left inset, Right inset, Top inset, or Bottom inset if the text is slightly outside the grid.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7.  </w:t>
      </w:r>
      <w:r>
        <w:rPr>
          <w:rFonts w:ascii="Aptos" w:hAnsi="Aptos"/>
          <w:b w:val="0"/>
          <w:color w:val="24292F"/>
          <w:sz w:val="21"/>
        </w:rPr>
        <w:t>Click Analyze Grid.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8.  </w:t>
      </w:r>
      <w:r>
        <w:rPr>
          <w:rFonts w:ascii="Aptos" w:hAnsi="Aptos"/>
          <w:b w:val="0"/>
          <w:color w:val="24292F"/>
          <w:sz w:val="21"/>
        </w:rPr>
        <w:t>Review the extracted grid and manually correct wrong or missing characters.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9.  </w:t>
      </w:r>
      <w:r>
        <w:rPr>
          <w:rFonts w:ascii="Aptos" w:hAnsi="Aptos"/>
          <w:b w:val="0"/>
          <w:color w:val="24292F"/>
          <w:sz w:val="21"/>
        </w:rPr>
        <w:t>Click Remember Corrections so future images improve.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10.  </w:t>
      </w:r>
      <w:r>
        <w:rPr>
          <w:rFonts w:ascii="Aptos" w:hAnsi="Aptos"/>
          <w:b w:val="0"/>
          <w:color w:val="24292F"/>
          <w:sz w:val="21"/>
        </w:rPr>
        <w:t>Click Export Word File to create the Word document.</w:t>
      </w: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Grid Rule</w:t>
      </w:r>
    </w:p>
    <w:p>
      <w:pPr>
        <w:spacing w:after="100" w:line="259" w:lineRule="auto"/>
      </w:pPr>
      <w:r>
        <w:rPr>
          <w:rFonts w:ascii="Aptos" w:hAnsi="Aptos"/>
          <w:b w:val="0"/>
          <w:color w:val="24292F"/>
          <w:sz w:val="21"/>
        </w:rPr>
        <w:t>The extraction grid has 13 rows and 40 physical columns. Only labeled columns 1 through 38 are used for text. The first and last physical columns are intentionally blank.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072"/>
      </w:tblGrid>
      <w:tr>
        <w:tc>
          <w:tcPr>
            <w:tcW w:type="dxa" w:w="9936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F4D78"/>
                <w:sz w:val="21"/>
              </w:rPr>
              <w:t>Alignment Check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4292F"/>
                <w:sz w:val="20"/>
              </w:rPr>
              <w:t>If text appears in the first or last blank column, adjust the grid and analyze again.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Correcting The Grid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1.  </w:t>
      </w:r>
      <w:r>
        <w:rPr>
          <w:rFonts w:ascii="Aptos" w:hAnsi="Aptos"/>
          <w:b w:val="0"/>
          <w:color w:val="24292F"/>
          <w:sz w:val="21"/>
        </w:rPr>
        <w:t>Click inside the wrong cell.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2.  </w:t>
      </w:r>
      <w:r>
        <w:rPr>
          <w:rFonts w:ascii="Aptos" w:hAnsi="Aptos"/>
          <w:b w:val="0"/>
          <w:color w:val="24292F"/>
          <w:sz w:val="21"/>
        </w:rPr>
        <w:t>Replace it with the correct character.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3.  </w:t>
      </w:r>
      <w:r>
        <w:rPr>
          <w:rFonts w:ascii="Aptos" w:hAnsi="Aptos"/>
          <w:b w:val="0"/>
          <w:color w:val="24292F"/>
          <w:sz w:val="21"/>
        </w:rPr>
        <w:t>Repeat for all wrong cells.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4.  </w:t>
      </w:r>
      <w:r>
        <w:rPr>
          <w:rFonts w:ascii="Aptos" w:hAnsi="Aptos"/>
          <w:b w:val="0"/>
          <w:color w:val="24292F"/>
          <w:sz w:val="21"/>
        </w:rPr>
        <w:t>Click Remember Corrections after the grid is correct.</w:t>
      </w:r>
    </w:p>
    <w:p>
      <w:pPr>
        <w:spacing w:after="100" w:line="259" w:lineRule="auto"/>
      </w:pPr>
      <w:r>
        <w:rPr>
          <w:rFonts w:ascii="Aptos" w:hAnsi="Aptos"/>
          <w:b w:val="0"/>
          <w:color w:val="24292F"/>
          <w:sz w:val="21"/>
        </w:rPr>
        <w:t>The tool uses remembered corrections to improve future results on the same computer.</w:t>
      </w: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Exporting To Word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1.  </w:t>
      </w:r>
      <w:r>
        <w:rPr>
          <w:rFonts w:ascii="Aptos" w:hAnsi="Aptos"/>
          <w:b w:val="0"/>
          <w:color w:val="24292F"/>
          <w:sz w:val="21"/>
        </w:rPr>
        <w:t>After the grid looks correct, click Export Word File.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2.  </w:t>
      </w:r>
      <w:r>
        <w:rPr>
          <w:rFonts w:ascii="Aptos" w:hAnsi="Aptos"/>
          <w:b w:val="0"/>
          <w:color w:val="24292F"/>
          <w:sz w:val="21"/>
        </w:rPr>
        <w:t>Choose where to save the .docx file if prompted.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3.  </w:t>
      </w:r>
      <w:r>
        <w:rPr>
          <w:rFonts w:ascii="Aptos" w:hAnsi="Aptos"/>
          <w:b w:val="0"/>
          <w:color w:val="24292F"/>
          <w:sz w:val="21"/>
        </w:rPr>
        <w:t>Open the Word file and verify the table.</w:t>
      </w: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Tips For Better Accuracy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Use a clear photo and avoid glare on the screen.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Keep the full black MCDU display visible.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Avoid overly blurred or cropped photos.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Align the four screen corners carefully.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In Flattened View, make sure each character sits inside its own grid cell.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Correct mistakes before clicking Remember Corrections.</w:t>
      </w: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If Something Does Not Work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1.  </w:t>
      </w:r>
      <w:r>
        <w:rPr>
          <w:rFonts w:ascii="Aptos" w:hAnsi="Aptos"/>
          <w:b w:val="0"/>
          <w:color w:val="24292F"/>
          <w:sz w:val="21"/>
        </w:rPr>
        <w:t>Close the tool.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2.  </w:t>
      </w:r>
      <w:r>
        <w:rPr>
          <w:rFonts w:ascii="Aptos" w:hAnsi="Aptos"/>
          <w:b w:val="0"/>
          <w:color w:val="24292F"/>
          <w:sz w:val="21"/>
        </w:rPr>
        <w:t>Open it again.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3.  </w:t>
      </w:r>
      <w:r>
        <w:rPr>
          <w:rFonts w:ascii="Aptos" w:hAnsi="Aptos"/>
          <w:b w:val="0"/>
          <w:color w:val="24292F"/>
          <w:sz w:val="21"/>
        </w:rPr>
        <w:t>Choose the image again.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4.  </w:t>
      </w:r>
      <w:r>
        <w:rPr>
          <w:rFonts w:ascii="Aptos" w:hAnsi="Aptos"/>
          <w:b w:val="0"/>
          <w:color w:val="24292F"/>
          <w:sz w:val="21"/>
        </w:rPr>
        <w:t>Re-align the corners.</w:t>
      </w:r>
    </w:p>
    <w:p>
      <w:pPr>
        <w:spacing w:after="40"/>
        <w:ind w:left="490" w:hanging="403"/>
      </w:pPr>
      <w:r>
        <w:rPr>
          <w:rFonts w:ascii="Aptos" w:hAnsi="Aptos"/>
          <w:b w:val="0"/>
          <w:color w:val="24292F"/>
          <w:sz w:val="21"/>
        </w:rPr>
        <w:t xml:space="preserve">5.  </w:t>
      </w:r>
      <w:r>
        <w:rPr>
          <w:rFonts w:ascii="Aptos" w:hAnsi="Aptos"/>
          <w:b w:val="0"/>
          <w:color w:val="24292F"/>
          <w:sz w:val="21"/>
        </w:rPr>
        <w:t>Analyze again.</w:t>
      </w:r>
    </w:p>
    <w:p>
      <w:pPr>
        <w:spacing w:after="100" w:line="259" w:lineRule="auto"/>
      </w:pPr>
      <w:r>
        <w:rPr>
          <w:rFonts w:ascii="Aptos" w:hAnsi="Aptos"/>
          <w:b w:val="0"/>
          <w:color w:val="24292F"/>
          <w:sz w:val="21"/>
        </w:rPr>
        <w:t>If OCR does not run or the tool shows an error, contact the person who shared the tool.</w:t>
      </w:r>
    </w:p>
    <w:p>
      <w:pPr>
        <w:spacing w:before="240" w:after="80"/>
      </w:pPr>
      <w:r>
        <w:rPr>
          <w:rFonts w:ascii="Aptos" w:hAnsi="Aptos"/>
          <w:b/>
          <w:color w:val="1F4D78"/>
          <w:sz w:val="32"/>
        </w:rPr>
        <w:t>Important Notes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The tool processes images locally on the computer.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The tool is intended for MCDU grid extraction support only.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Do not delete correction files unless you want to reset learning.</w:t>
      </w:r>
    </w:p>
    <w:p>
      <w:pPr>
        <w:spacing w:after="40"/>
        <w:ind w:left="360" w:hanging="259"/>
      </w:pPr>
      <w:r>
        <w:rPr>
          <w:rFonts w:ascii="Aptos" w:hAnsi="Aptos"/>
          <w:b w:val="0"/>
          <w:color w:val="24292F"/>
          <w:sz w:val="21"/>
        </w:rPr>
        <w:t xml:space="preserve">•  </w:t>
      </w:r>
      <w:r>
        <w:rPr>
          <w:rFonts w:ascii="Aptos" w:hAnsi="Aptos"/>
          <w:b w:val="0"/>
          <w:color w:val="24292F"/>
          <w:sz w:val="21"/>
        </w:rPr>
        <w:t>Keep the EXE and its created folders together if your team wants corrections to remain available.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7781"/>
        <w:sz w:val="17"/>
      </w:rPr>
      <w:t>777-9 MCDU Grid Tool Office User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